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RDM Controlled Delete Tool</w:t>
      </w:r>
    </w:p>
    <w:p>
      <w:pPr>
        <w:jc w:val="center"/>
      </w:pPr>
      <w:r>
        <w:rPr>
          <w:b/>
          <w:color w:val="595959"/>
          <w:sz w:val="24"/>
        </w:rPr>
        <w:t>Simple User Guide</w:t>
      </w:r>
    </w:p>
    <w:p>
      <w:pPr>
        <w:jc w:val="center"/>
      </w:pPr>
      <w:r>
        <w:rPr>
          <w:i/>
          <w:sz w:val="19"/>
        </w:rPr>
        <w:t>Use this guide to run, test, configure, or import the flow.</w:t>
      </w:r>
    </w:p>
    <w:p>
      <w:pPr>
        <w:pStyle w:val="Heading1"/>
      </w:pPr>
      <w:r>
        <w:t>Flow information &amp;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Flow 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RDM Controlled Delete Tool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Prepared by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Yogita Ganage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Power Automate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My flows &gt; RDM Controlled Delete Tool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Teams notification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Workflows / Flow bot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RDM SharePoint site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Data Analytics Phase I</w:t>
            </w:r>
          </w:p>
        </w:tc>
      </w:tr>
      <w:t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Configuration table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t>Fabric table: silver_rdm_delete_config</w:t>
            </w:r>
          </w:p>
        </w:tc>
      </w:tr>
      <w:tr>
        <w:tc>
          <w:tcPr>
            <w:tcW w:type="dxa" w:w="5112"/>
          </w:tcPr>
          <w:p>
            <w:r>
              <w:t>Tested &amp; verified on</w:t>
            </w:r>
          </w:p>
        </w:tc>
        <w:tc>
          <w:tcPr>
            <w:tcW w:type="dxa" w:w="5112"/>
          </w:tcPr>
          <w:p>
            <w:r/>
            <w:r>
              <w:t>RDM - Care Product</w:t>
            </w:r>
          </w:p>
          <w:p>
            <w:r>
              <w:t>RDM - Service</w:t>
            </w:r>
          </w:p>
          <w:p>
            <w:r>
              <w:t>RDM - Delivery Method</w:t>
            </w:r>
          </w:p>
          <w:p>
            <w:r>
              <w:t>RDM - Form Question</w:t>
            </w:r>
          </w:p>
          <w:p>
            <w:r>
              <w:t>RDM - Contract</w:t>
            </w:r>
          </w:p>
          <w:p>
            <w:r>
              <w:t>RDM - Session Status</w:t>
            </w:r>
          </w:p>
          <w:p>
            <w:r>
              <w:t>RDM - Yogita - TEST (validation list)</w:t>
            </w:r>
          </w:p>
        </w:tc>
      </w:tr>
    </w:tbl>
    <w:p>
      <w:pPr>
        <w:pStyle w:val="IntenseQuote"/>
      </w:pPr>
      <w:r>
        <w:t>Status: The current configured RDM lists have been tested and verified with the validated TEXT / LOOKUP configuration.</w:t>
      </w:r>
    </w:p>
    <w:p>
      <w:pPr>
        <w:pStyle w:val="Heading1"/>
      </w:pPr>
      <w:r>
        <w:t>How to run the flow</w:t>
      </w:r>
    </w:p>
    <w:p>
      <w:r>
        <w:rPr>
          <w:b w:val="0"/>
        </w:rPr>
        <w:t xml:space="preserve">The flow is already available in Power Automate as </w:t>
      </w:r>
      <w:r>
        <w:rPr>
          <w:b/>
        </w:rPr>
        <w:t>RDM Controlled Delete Tool</w:t>
      </w:r>
      <w:r>
        <w:t>. Import is only needed if the flow is not available in the account.</w:t>
      </w:r>
    </w:p>
    <w:p>
      <w:pPr>
        <w:spacing w:after="100"/>
        <w:ind w:left="0" w:firstLine="0"/>
      </w:pPr>
      <w:r>
        <w:rPr>
          <w:b/>
        </w:rPr>
        <w:t xml:space="preserve">1.  </w:t>
      </w:r>
      <w:r>
        <w:t>Open Power Automate and open RDM Controlled Delete Tool.</w:t>
      </w:r>
    </w:p>
    <w:p>
      <w:pPr>
        <w:spacing w:after="100"/>
        <w:ind w:left="0" w:firstLine="0"/>
      </w:pPr>
      <w:r>
        <w:rPr>
          <w:b/>
        </w:rPr>
        <w:t xml:space="preserve">2.  </w:t>
      </w:r>
      <w:r>
        <w:t>Before running, edit the flow and update the value of varRecipientEmail with your email address (or the authorised user email), then Save.</w:t>
      </w:r>
    </w:p>
    <w:p>
      <w:pPr>
        <w:spacing w:after="100"/>
        <w:ind w:left="0" w:firstLine="0"/>
      </w:pPr>
      <w:r>
        <w:rPr>
          <w:b/>
        </w:rPr>
        <w:t xml:space="preserve">3.  </w:t>
      </w:r>
      <w:r>
        <w:t>Run the flow.</w:t>
      </w:r>
    </w:p>
    <w:p>
      <w:pPr>
        <w:spacing w:after="100"/>
        <w:ind w:left="0" w:firstLine="0"/>
      </w:pPr>
      <w:r>
        <w:rPr>
          <w:b/>
        </w:rPr>
        <w:t xml:space="preserve">4.  </w:t>
      </w:r>
      <w:r>
        <w:t>Open Microsoft Teams and look for the notification from Workflows / Flow bot.</w:t>
      </w:r>
    </w:p>
    <w:p>
      <w:pPr>
        <w:spacing w:after="100"/>
        <w:ind w:left="0" w:firstLine="0"/>
      </w:pPr>
      <w:r>
        <w:rPr>
          <w:b/>
        </w:rPr>
        <w:t xml:space="preserve">5.  </w:t>
      </w:r>
      <w:r>
        <w:t>Select the required RDM SharePoint list.</w:t>
      </w:r>
    </w:p>
    <w:p>
      <w:pPr>
        <w:spacing w:after="100"/>
        <w:ind w:left="0" w:firstLine="0"/>
      </w:pPr>
      <w:r>
        <w:rPr>
          <w:b/>
        </w:rPr>
        <w:t xml:space="preserve">6.  </w:t>
      </w:r>
      <w:r>
        <w:t>Choose the delete method: Delete by Date or Delete by Instance(s).</w:t>
      </w:r>
    </w:p>
    <w:p>
      <w:pPr>
        <w:spacing w:after="100"/>
        <w:ind w:left="0" w:firstLine="0"/>
      </w:pPr>
      <w:r>
        <w:rPr>
          <w:b/>
        </w:rPr>
        <w:t xml:space="preserve">7.  </w:t>
      </w:r>
      <w:r>
        <w:t>For Date: select the required date. For Instance(s): select one or more source system instances.</w:t>
      </w:r>
    </w:p>
    <w:p>
      <w:pPr>
        <w:spacing w:after="100"/>
        <w:ind w:left="0" w:firstLine="0"/>
      </w:pPr>
      <w:r>
        <w:rPr>
          <w:b/>
        </w:rPr>
        <w:t xml:space="preserve">8.  </w:t>
      </w:r>
      <w:r>
        <w:t>Continue with the Teams prompts. The flow will process the selected records.</w:t>
      </w:r>
    </w:p>
    <w:p>
      <w:pPr>
        <w:spacing w:after="100"/>
        <w:ind w:left="0" w:firstLine="0"/>
      </w:pPr>
      <w:r>
        <w:rPr>
          <w:b/>
        </w:rPr>
        <w:t xml:space="preserve">9.  </w:t>
      </w:r>
      <w:r>
        <w:t>At the end, check the Teams summary for the RDM list, delete method, total records deleted and the instance summary where applicable.</w:t>
      </w:r>
    </w:p>
    <w:p>
      <w:pPr>
        <w:pStyle w:val="Heading1"/>
      </w:pPr>
      <w:r>
        <w:t>What the flow supports</w:t>
      </w:r>
    </w:p>
    <w:p>
      <w:pPr>
        <w:pStyle w:val="ListBullet"/>
        <w:spacing w:after="60"/>
      </w:pPr>
      <w:r>
        <w:t>Delete records by SharePoint Created date.</w:t>
      </w:r>
    </w:p>
    <w:p>
      <w:pPr>
        <w:pStyle w:val="ListBullet"/>
        <w:spacing w:after="60"/>
      </w:pPr>
      <w:r>
        <w:t>Delete records by one or more Source System Instances.</w:t>
      </w:r>
    </w:p>
    <w:p>
      <w:pPr>
        <w:pStyle w:val="ListBullet"/>
        <w:spacing w:after="60"/>
      </w:pPr>
      <w:r>
        <w:t>TEXT filtering, for example a Source System Instance value such as MPB001 / CF001.</w:t>
      </w:r>
    </w:p>
    <w:p>
      <w:pPr>
        <w:pStyle w:val="ListBullet"/>
        <w:spacing w:after="60"/>
      </w:pPr>
      <w:r>
        <w:t>LOOKUP filtering, where SharePoint stores the Source System Instance as a lookup ID such as 1, 2, 11, etc.</w:t>
      </w:r>
    </w:p>
    <w:p>
      <w:pPr>
        <w:pStyle w:val="ListBullet"/>
        <w:spacing w:after="60"/>
      </w:pPr>
      <w:r>
        <w:t>Only RDM lists enabled in the configuration table are shown in the flow.</w:t>
      </w:r>
    </w:p>
    <w:p>
      <w:pPr>
        <w:pStyle w:val="Heading1"/>
      </w:pPr>
      <w:r>
        <w:t>Adding a new RDM SharePoint list</w:t>
      </w:r>
    </w:p>
    <w:p>
      <w:r>
        <w:t xml:space="preserve">A new list will not appear automatically. It must first be added to the configuration table: </w:t>
      </w:r>
      <w:r>
        <w:rPr>
          <w:b/>
        </w:rPr>
        <w:t>silver_rdm_delete_config</w:t>
      </w:r>
    </w:p>
    <w:p>
      <w:pPr>
        <w:spacing w:after="100"/>
        <w:ind w:left="0" w:firstLine="0"/>
      </w:pPr>
      <w:r>
        <w:rPr>
          <w:b/>
        </w:rPr>
        <w:t xml:space="preserve">1.  </w:t>
      </w:r>
      <w:r>
        <w:t>Check the table structure: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/>
          <w:sz w:val="18"/>
        </w:rPr>
        <w:t>DESCRIBE TABLE silver_rdm_delete_config;</w:t>
      </w:r>
    </w:p>
    <w:p>
      <w:pPr>
        <w:spacing w:after="100"/>
        <w:ind w:left="0" w:firstLine="0"/>
      </w:pPr>
      <w:r>
        <w:rPr>
          <w:b/>
        </w:rPr>
        <w:t xml:space="preserve">2.  </w:t>
      </w:r>
      <w:r>
        <w:t>Identify the SharePoint column used to filter by Source System Instance. Confirm whether it is TEXT or LOOKUP and get its SharePoint internal name.</w:t>
      </w:r>
    </w:p>
    <w:p>
      <w:pPr>
        <w:spacing w:after="100"/>
        <w:ind w:left="0" w:firstLine="0"/>
      </w:pPr>
      <w:r>
        <w:rPr>
          <w:b/>
        </w:rPr>
        <w:t xml:space="preserve">3.  </w:t>
      </w:r>
      <w:r>
        <w:t>Add a new config row with the next config_id.</w:t>
      </w:r>
    </w:p>
    <w:p>
      <w:pPr>
        <w:spacing w:before="60" w:after="120"/>
        <w:ind w:left="360" w:right="360"/>
        <w:shd w:fill="F2F2F2"/>
      </w:pPr>
      <w:r>
        <w:rPr>
          <w:rFonts w:ascii="Consolas" w:hAnsi="Consolas"/>
          <w:sz w:val="18"/>
        </w:rPr>
        <w:t>INSERT INTO silver_rdm_delete_config</w:t>
        <w:br/>
        <w:t>(config_id, rdm_list_name, instance_filter_column, instance_filter_type,</w:t>
        <w:br/>
        <w:t xml:space="preserve"> lookup_column_name, text_column_name, active_flag)</w:t>
        <w:br/>
        <w:t>VALUES</w:t>
        <w:br/>
        <w:t>(&lt;next_id&gt;, '&lt;RDM list name&gt;',</w:t>
        <w:br/>
        <w:t xml:space="preserve"> '&lt;TEXT internal name or NULL&gt;', '&lt;TEXT or LOOKUP&gt;',</w:t>
        <w:br/>
        <w:t xml:space="preserve"> '&lt;LOOKUP internal name or NULL&gt;', '&lt;SharePoint visible column name&gt;', TRUE);</w:t>
      </w:r>
    </w:p>
    <w:p>
      <w:pPr>
        <w:spacing w:after="100"/>
        <w:ind w:left="0" w:firstLine="0"/>
      </w:pPr>
      <w:r>
        <w:rPr>
          <w:b/>
        </w:rPr>
        <w:t xml:space="preserve">4.  </w:t>
      </w:r>
      <w:r>
        <w:t>Refresh the semantic model used by the flow.</w:t>
      </w:r>
    </w:p>
    <w:p>
      <w:pPr>
        <w:spacing w:after="100"/>
        <w:ind w:left="0" w:firstLine="0"/>
      </w:pPr>
      <w:r>
        <w:rPr>
          <w:b/>
        </w:rPr>
        <w:t xml:space="preserve">5.  </w:t>
      </w:r>
      <w:r>
        <w:t>Test the new list using a validation copy of the flow before using live delete.</w:t>
      </w:r>
    </w:p>
    <w:p>
      <w:r>
        <w:rPr>
          <w:b/>
        </w:rPr>
        <w:t xml:space="preserve">Config meaning (simple): </w:t>
      </w:r>
      <w:r>
        <w:t>instance_filter_column = internal name for TEXT filtering; lookup_column_name = internal lookup name for LOOKUP filtering; text_column_name = SharePoint visible column title; active_flag = whether the list is available in the tool.</w:t>
      </w:r>
    </w:p>
    <w:p>
      <w:pPr>
        <w:pStyle w:val="Heading1"/>
      </w:pPr>
      <w:r>
        <w:t>Safe test before deleting</w:t>
      </w:r>
    </w:p>
    <w:p>
      <w:pPr>
        <w:spacing w:after="100"/>
        <w:ind w:left="0" w:firstLine="0"/>
      </w:pPr>
      <w:r>
        <w:rPr>
          <w:b/>
        </w:rPr>
        <w:t xml:space="preserve">1.  </w:t>
      </w:r>
      <w:r>
        <w:t>Make a copy of RDM Controlled Delete Tool.</w:t>
      </w:r>
    </w:p>
    <w:p>
      <w:pPr>
        <w:spacing w:after="100"/>
        <w:ind w:left="0" w:firstLine="0"/>
      </w:pPr>
      <w:r>
        <w:rPr>
          <w:b/>
        </w:rPr>
        <w:t xml:space="preserve">2.  </w:t>
      </w:r>
      <w:r>
        <w:t>In the copy, remove only the SharePoint Delete item action. Keep the rest of the flow unchanged.</w:t>
      </w:r>
    </w:p>
    <w:p>
      <w:pPr>
        <w:spacing w:after="100"/>
        <w:ind w:left="0" w:firstLine="0"/>
      </w:pPr>
      <w:r>
        <w:rPr>
          <w:b/>
        </w:rPr>
        <w:t xml:space="preserve">3.  </w:t>
      </w:r>
      <w:r>
        <w:t>Run the copy with the required list/date/instances.</w:t>
      </w:r>
    </w:p>
    <w:p>
      <w:pPr>
        <w:spacing w:after="100"/>
        <w:ind w:left="0" w:firstLine="0"/>
      </w:pPr>
      <w:r>
        <w:rPr>
          <w:b/>
        </w:rPr>
        <w:t xml:space="preserve">4.  </w:t>
      </w:r>
      <w:r>
        <w:t>Open the run history and check Get items 1 and Compose - current record id to verify the SharePoint item IDs that would be processed.</w:t>
      </w:r>
    </w:p>
    <w:p>
      <w:pPr>
        <w:spacing w:after="100"/>
        <w:ind w:left="0" w:firstLine="0"/>
      </w:pPr>
      <w:r>
        <w:rPr>
          <w:b/>
        </w:rPr>
        <w:t xml:space="preserve">5.  </w:t>
      </w:r>
      <w:r>
        <w:t>If the matched records are correct, use the original flow for the real deletion.</w:t>
      </w:r>
    </w:p>
    <w:p>
      <w:pPr>
        <w:pStyle w:val="Heading1"/>
      </w:pPr>
      <w:r>
        <w:t>Limitations / important notes</w:t>
      </w:r>
    </w:p>
    <w:p>
      <w:pPr>
        <w:pStyle w:val="ListBullet"/>
        <w:spacing w:after="60"/>
      </w:pPr>
      <w:r>
        <w:t>Only one RDM SharePoint list can be processed in a single run.</w:t>
      </w:r>
    </w:p>
    <w:p>
      <w:pPr>
        <w:pStyle w:val="ListBullet"/>
        <w:spacing w:after="60"/>
      </w:pPr>
      <w:r>
        <w:t>A configured list needs a Source System Instance field that can be used for filtering: either a TEXT value (for example MPB001) or a LOOKUP field (for example SharePoint lookup ID 1).</w:t>
      </w:r>
    </w:p>
    <w:p>
      <w:pPr>
        <w:pStyle w:val="ListBullet"/>
        <w:spacing w:after="60"/>
      </w:pPr>
      <w:r>
        <w:t>Only lists present and active in silver_rdm_delete_config are available in the tool.</w:t>
      </w:r>
    </w:p>
    <w:p>
      <w:pPr>
        <w:pStyle w:val="ListBullet"/>
        <w:spacing w:after="60"/>
      </w:pPr>
      <w:r>
        <w:t>A new RDM list must be added to the configuration table and tested before live deletion.</w:t>
      </w:r>
    </w:p>
    <w:p>
      <w:pPr>
        <w:pStyle w:val="ListBullet"/>
        <w:spacing w:after="60"/>
      </w:pPr>
      <w:r>
        <w:t>Date deletion is based on the SharePoint Created date.</w:t>
      </w:r>
    </w:p>
    <w:p>
      <w:pPr>
        <w:pStyle w:val="ListBullet"/>
        <w:spacing w:after="60"/>
      </w:pPr>
      <w:r>
        <w:t>The flow performs actual SharePoint deletion. Use the validation-copy method when you only want to check what would be deleted.</w:t>
      </w:r>
    </w:p>
    <w:p>
      <w:pPr>
        <w:pStyle w:val="ListBullet"/>
        <w:spacing w:after="60"/>
      </w:pPr>
      <w:r>
        <w:t>The recipient email must be checked/updated before running so Teams notifications go to the correct person.</w:t>
      </w:r>
    </w:p>
    <w:p>
      <w:pPr>
        <w:pStyle w:val="Heading1"/>
      </w:pPr>
      <w:r>
        <w:t>Import the flow (only if it is not already available)</w:t>
      </w:r>
    </w:p>
    <w:p>
      <w:r>
        <w:rPr>
          <w:b w:val="0"/>
        </w:rPr>
        <w:t xml:space="preserve">Do not import another copy if </w:t>
      </w:r>
      <w:r>
        <w:rPr>
          <w:b/>
        </w:rPr>
        <w:t>RDM Controlled Delete Tool</w:t>
      </w:r>
      <w:r>
        <w:t xml:space="preserve"> is already present in the Power Automate account.</w:t>
      </w:r>
    </w:p>
    <w:p>
      <w:pPr>
        <w:spacing w:after="100"/>
        <w:ind w:left="0" w:firstLine="0"/>
      </w:pPr>
      <w:r>
        <w:rPr>
          <w:b/>
        </w:rPr>
        <w:t xml:space="preserve">1.  </w:t>
      </w:r>
      <w:r>
        <w:t>Open Power Automate.</w:t>
      </w:r>
    </w:p>
    <w:p>
      <w:pPr>
        <w:spacing w:after="100"/>
        <w:ind w:left="0" w:firstLine="0"/>
      </w:pPr>
      <w:r>
        <w:rPr>
          <w:b/>
        </w:rPr>
        <w:t xml:space="preserve">2.  </w:t>
      </w:r>
      <w:r>
        <w:t>Go to My flows and choose Import &gt; Import Package (Legacy) / Package import.</w:t>
      </w:r>
    </w:p>
    <w:p>
      <w:pPr>
        <w:spacing w:after="100"/>
        <w:ind w:left="0" w:firstLine="0"/>
      </w:pPr>
      <w:r>
        <w:rPr>
          <w:b/>
        </w:rPr>
        <w:t xml:space="preserve">3.  </w:t>
      </w:r>
      <w:r>
        <w:t>Upload the RDM Controlled Delete Tool package.</w:t>
      </w:r>
    </w:p>
    <w:p>
      <w:pPr>
        <w:spacing w:after="100"/>
        <w:ind w:left="0" w:firstLine="0"/>
      </w:pPr>
      <w:r>
        <w:rPr>
          <w:b/>
        </w:rPr>
        <w:t xml:space="preserve">4.  </w:t>
      </w:r>
      <w:r>
        <w:t>For the flow resource, choose Create as new.</w:t>
      </w:r>
    </w:p>
    <w:p>
      <w:pPr>
        <w:spacing w:after="100"/>
        <w:ind w:left="0" w:firstLine="0"/>
      </w:pPr>
      <w:r>
        <w:rPr>
          <w:b/>
        </w:rPr>
        <w:t xml:space="preserve">5.  </w:t>
      </w:r>
      <w:r>
        <w:t>Select or reconnect all required connections shown during import (SharePoint, Teams, Power BI/Fabric as applicable).</w:t>
      </w:r>
    </w:p>
    <w:p>
      <w:pPr>
        <w:spacing w:after="100"/>
        <w:ind w:left="0" w:firstLine="0"/>
      </w:pPr>
      <w:r>
        <w:rPr>
          <w:b/>
        </w:rPr>
        <w:t xml:space="preserve">6.  </w:t>
      </w:r>
      <w:r>
        <w:t>Select Import and wait for the import to complete.</w:t>
      </w:r>
    </w:p>
    <w:p>
      <w:pPr>
        <w:spacing w:after="100"/>
        <w:ind w:left="0" w:firstLine="0"/>
      </w:pPr>
      <w:r>
        <w:rPr>
          <w:b/>
        </w:rPr>
        <w:t xml:space="preserve">7.  </w:t>
      </w:r>
      <w:r>
        <w:t>After a short wait, refresh the My flows page. RDM Controlled Delete Tool should appear.</w:t>
      </w:r>
    </w:p>
    <w:p>
      <w:pPr>
        <w:spacing w:after="100"/>
        <w:ind w:left="0" w:firstLine="0"/>
      </w:pPr>
      <w:r>
        <w:rPr>
          <w:b/>
        </w:rPr>
        <w:t xml:space="preserve">8.  </w:t>
      </w:r>
      <w:r>
        <w:t>Open the flow, check the connections and update varRecipientEmail before the first run.</w:t>
      </w:r>
    </w:p>
    <w:sectPr w:rsidR="00FC693F" w:rsidRPr="0006063C" w:rsidSect="00034616">
      <w:footerReference w:type="default" r:id="rId13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RDM Controlled Delete Tool - Simple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ke.powerautomate.com/" TargetMode="External"/><Relationship Id="rId10" Type="http://schemas.openxmlformats.org/officeDocument/2006/relationships/hyperlink" Target="https://teams.microsoft.com/" TargetMode="External"/><Relationship Id="rId11" Type="http://schemas.openxmlformats.org/officeDocument/2006/relationships/hyperlink" Target="https://vitahealthgroup.sharepoint.com/sites/DataAnalyticsPhaseI" TargetMode="External"/><Relationship Id="rId12" Type="http://schemas.openxmlformats.org/officeDocument/2006/relationships/hyperlink" Target="https://app.fabric.microsoft.com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